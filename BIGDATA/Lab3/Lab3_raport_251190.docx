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5A6672"/>
          <w:sz w:val="24"/>
        </w:rPr>
        <w:t>Laboratorium 3</w:t>
      </w:r>
    </w:p>
    <w:p>
      <w:pPr>
        <w:pStyle w:val="Title"/>
      </w:pPr>
      <w:r>
        <w:t>Spark, MongoDB Atlas, PostgreSQL</w:t>
      </w:r>
    </w:p>
    <w:p>
      <w:pPr>
        <w:spacing w:after="40"/>
      </w:pPr>
      <w:r>
        <w:t>Mateusz Mróz, nr albumu 251190</w:t>
      </w:r>
    </w:p>
    <w:p>
      <w:r>
        <w:t>Przepływ: MongoDB Atlas (sample_mflix) → Spark → PostgreSQL w Dockerze → wykresy.</w:t>
      </w:r>
    </w:p>
    <w:p>
      <w:r>
        <w:t>Atlas: Cluster0, AWS Stockholm (Free). Spark 3.5.3 i PostgreSQL 16 w kontenerach Docker (Colab nie widzi lokalnego Postgresa, ngrok TCP wymaga karty).</w:t>
      </w:r>
    </w:p>
    <w:p>
      <w:pPr>
        <w:pStyle w:val="Heading1"/>
      </w:pPr>
      <w:r>
        <w:t>A. Konfiguracja Atlasa</w:t>
      </w:r>
    </w:p>
    <w:p>
      <w:r>
        <w:t>Dane: sample_mflix (movies 21 349, comments 41 079). Dostęp: 0.0.0.0/0, użytkownik BIGDATA (readWriteAnyDatabase). Połączenie: Compass.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818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las_uzytkownik_big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818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1. Użytkownicy bazy w Atlasie.</w:t>
      </w:r>
    </w:p>
    <w:p>
      <w:pPr>
        <w:pStyle w:val="Heading1"/>
      </w:pPr>
      <w:r>
        <w:t>Task 1: dane w MongoDB</w:t>
      </w:r>
    </w:p>
    <w:p>
      <w:pPr>
        <w:pStyle w:val="Heading2"/>
      </w:pPr>
      <w:r>
        <w:t>Struktura dokumentów</w:t>
      </w:r>
    </w:p>
    <w:p>
      <w:pPr>
        <w:pStyle w:val="ListBullet"/>
        <w:spacing w:after="60"/>
      </w:pPr>
      <w:r>
        <w:t>movies: title, year, runtime, plot, rated, released (data), genres, cast, directors, languages, countries (tablice), imdb, awards, tomatoes (obiekty).</w:t>
      </w:r>
    </w:p>
    <w:p>
      <w:pPr>
        <w:pStyle w:val="ListBullet"/>
        <w:spacing w:after="60"/>
      </w:pPr>
      <w:r>
        <w:t>comments: name, email, movie_id (ObjectId filmu), text, date.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kument_mov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2. Dokument z kolekcji movies.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kument_com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3. Dokumenty z kolekcji comments.</w:t>
      </w:r>
    </w:p>
    <w:p>
      <w:pPr>
        <w:pStyle w:val="Heading2"/>
      </w:pPr>
      <w:r>
        <w:t>Agregacje</w:t>
      </w:r>
    </w:p>
    <w:p>
      <w:pPr>
        <w:spacing w:after="60"/>
      </w:pPr>
      <w:r>
        <w:t>Filmy na rok: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[{ $match: { year: { $type: "number" }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$group: { _id: "$year", count: { $sum: 1 }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$sort: { _id: -1 } }]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_filmy_na_r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4. Filmy na rok.</w:t>
      </w:r>
    </w:p>
    <w:p>
      <w:r>
        <w:t>2011–2015: od 893 do 1105 filmów rocznie. Rok 2016 ma 1 film (dane niepełne).</w:t>
      </w:r>
    </w:p>
    <w:p>
      <w:pPr>
        <w:spacing w:after="60"/>
      </w:pPr>
      <w:r>
        <w:t>Najczęstsze gatunki: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[{ $unwind: "$genres"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$group: { _id: "$genres", count: { $sum: 1 }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$sort: { count: -1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$limit: 10 }]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_top_gatunk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5. Najczęstsze gatunki.</w:t>
      </w:r>
    </w:p>
    <w:p>
      <w:r>
        <w:t>Drama 12 385, Comedy 6 532, Romance 3 318, Crime 2 457, Thriller 2 454, Action 2 381.</w:t>
      </w:r>
    </w:p>
    <w:p>
      <w:pPr>
        <w:spacing w:after="60"/>
      </w:pPr>
      <w:r>
        <w:t>Średnia ocena IMDb: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[{ $match: { "imdb.rating": { $type: "number" }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$group: { _id: null, avg: { $avg: "$imdb.rating" } } }]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_srednia_imd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6. Średnia ocena IMDb.</w:t>
      </w:r>
    </w:p>
    <w:p>
      <w:r>
        <w:t>Średnia: 6,66.</w:t>
      </w:r>
    </w:p>
    <w:p>
      <w:pPr>
        <w:spacing w:after="60"/>
      </w:pPr>
      <w:r>
        <w:t>Komentarze na film: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[{ $group: { _id: "$movie_id", n: { $sum: 1 }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$sort: { n: -1 } },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{ $limit: 10 }]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1148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g_top_komentarz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7. Filmy z największą liczbą komentarzy.</w:t>
      </w:r>
    </w:p>
    <w:p>
      <w:r>
        <w:t>Maksimum: 161 komentarzy, dalej 158, 158, 158, 157.</w:t>
      </w:r>
    </w:p>
    <w:p>
      <w:pPr>
        <w:pStyle w:val="Heading2"/>
      </w:pPr>
      <w:r>
        <w:t>Pytania badawcze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Pytanie</w:t>
            </w:r>
          </w:p>
        </w:tc>
        <w:tc>
          <w:tcPr>
            <w:tcW w:type="dxa" w:w="6236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Odpowiedź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Które filmy mają najwięcej komentarzy?</w:t>
            </w:r>
          </w:p>
        </w:tc>
        <w:tc>
          <w:tcPr>
            <w:tcW w:type="dxa" w:w="6236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„The Taking of Pelham 1 2 3” (161), „50 First Dates”, „Terminator Salvation”, „About a Boy”, „Ocean's Eleven” (po 158).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Jaki jest rozkład liczby komentarzy na film?</w:t>
            </w:r>
          </w:p>
        </w:tc>
        <w:tc>
          <w:tcPr>
            <w:tcW w:type="dxa" w:w="6236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14 562 filmy bez komentarza, 6 545 z 1–5, 242 z więcej niż 5. Średnia 1,88.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Które gatunki mają najwięcej komentarzy na film?</w:t>
            </w:r>
          </w:p>
        </w:tc>
        <w:tc>
          <w:tcPr>
            <w:tcW w:type="dxa" w:w="6236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Fantasy i Adventure (ok. 6,5), Action (4,8). Najmniej Documentary (0,37).</w:t>
            </w:r>
          </w:p>
        </w:tc>
      </w:tr>
    </w:tbl>
    <w:p>
      <w:pPr>
        <w:spacing w:after="80"/>
      </w:pPr>
    </w:p>
    <w:p>
      <w:pPr>
        <w:pStyle w:val="Heading1"/>
      </w:pPr>
      <w:r>
        <w:t>Task 2: Spark</w:t>
      </w:r>
    </w:p>
    <w:p>
      <w:pPr>
        <w:spacing w:after="60"/>
      </w:pPr>
      <w:r>
        <w:t>Konfiguracja i sesja (konektor mongo-spark-connector_2.12:10.4.0):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import os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dane dostępowe do Atlasa pochodzą ze zmiennych środowiskowych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MONGO_USER = os.environ["MONGO_USER"]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MONGO_PASS = os.environ["MONGO_PASS"]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MONGO_URI = f"mongodb+srv://{MONGO_USER}:{MONGO_PASS}@cluster0.mzaedsu.mongodb.net/"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PG_HOST = os.environ.get("PG_HOST", "pg-bigdata")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PG_PORT = 5432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PG_DB = "bigdata"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PG_USER = "postgres"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PG_PASS = "postgres"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pyspark.sql import SparkSession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spark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SparkSession.builder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.appName("lab3")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.config("spark.jars.packages",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"org.mongodb.spark:mongo-spark-connector_2.12:10.4.0,"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"org.postgresql:postgresql:42.7.3")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.config("spark.mongodb.read.connection.uri", MONGO_URI)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.getOrCreate()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spacing w:after="60"/>
      </w:pPr>
      <w:r>
        <w:t>Wczytanie kolekcji (21 349 filmów, 41 079 komentarzy):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def load_collection(name):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return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spark.read.format("mongodb")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.option("database", "sample_mflix")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.option("collection", name)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.load()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movies = load_collection("movies")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comments = load_collection("comments")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print("movies:", movies.count())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print("comments:", comments.count())</w:t>
            </w:r>
          </w:p>
        </w:tc>
      </w:tr>
    </w:tbl>
    <w:p>
      <w:pPr>
        <w:spacing w:after="80"/>
      </w:pPr>
    </w:p>
    <w:p>
      <w:pPr>
        <w:spacing w:after="60"/>
      </w:pPr>
      <w:r>
        <w:t>Czyszczenie, join z liczbą komentarzy, filtr powyżej 5 komentarzy: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pyspark.sql import functions as 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filmy: rok bywa tekstem, więc rzutujemy na int; reżyser = pierwszy z listy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films_clean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movies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.withColumn("film_id", F.col("_id").cast("string"))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.withColumn("year", F.col("year").cast("int"))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.withColumn("runtime", F.col("runtime").cast("int"))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.withColumn("director", F.col("directors")[0])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.withColumn("released_ts", F.to_timestamp("released"))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.select("film_id", "title", "year", "runtime", "director",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"genres", "released_ts", "imdb")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komentarze: liczba i średnia długość tekstu na film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comments_agg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comments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.withColumn("film_id", F.col("movie_id").cast("string"))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.withColumn("text_len", F.length("text"))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.groupBy("film_id")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.agg(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F.count("*").alias("comments_count"),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F.round(F.avg("text_len"), 2).alias("avg_comment_length"),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join: filmy bez komentarzy dostają 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films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films_clean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.join(comments_agg, "film_id", "left")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.fillna({"comments_count": 0})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MIN_COMMENTS = 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.filter(F.col("comments_count") &gt; MIN_COMMENTS)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.select("title", "year", "comments_count")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.orderBy(F.desc("comments_count"))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.show(10, truncate=False)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80"/>
      </w:pPr>
    </w:p>
    <w:p>
      <w:r>
        <w:t>Top 10: patrz Rys. z wykresem 1 (161 do 154 komentarzy).</w:t>
      </w:r>
    </w:p>
    <w:p>
      <w:pPr>
        <w:spacing w:after="60"/>
      </w:pPr>
      <w:r>
        <w:t>Gatunki i rozkład ocen: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genres_stats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.withColumn("genre", F.explode("genres"))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.groupBy("genre")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.agg(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F.count("*").alias("film_count"),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F.round(F.avg("comments_count"), 2).alias("avg_comments_per_film"),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.orderBy(F.desc("film_count"))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genres_stats.show(10)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.groupBy(F.round("imdb.rating").alias("rating"))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.count()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.orderBy("rating")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.show()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Gatunek</w:t>
            </w:r>
          </w:p>
        </w:tc>
        <w:tc>
          <w:tcPr>
            <w:tcW w:type="dxa" w:w="2835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Filmy</w:t>
            </w:r>
          </w:p>
        </w:tc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Śr. komentarzy na film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Drama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12385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1,00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Comedy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6532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2,36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Romance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3318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1,70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Crime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2457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2,01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Thriller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2454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2,29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Action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2381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4,80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Adventure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1900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6,51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Documentary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1834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0,37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Horror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1470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1,52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Biography</w:t>
            </w:r>
          </w:p>
        </w:tc>
        <w:tc>
          <w:tcPr>
            <w:tcW w:type="dxa" w:w="2835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1269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0,82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Ocena (zaokr.)</w:t>
            </w:r>
          </w:p>
        </w:tc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Filmy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brak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61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31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3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113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4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470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5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1642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6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5369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7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9451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8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3983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9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227</w:t>
            </w:r>
          </w:p>
        </w:tc>
      </w:tr>
      <w:tr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10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</w:t>
            </w:r>
          </w:p>
        </w:tc>
      </w:tr>
    </w:tbl>
    <w:p>
      <w:pPr>
        <w:spacing w:after="80"/>
      </w:pPr>
    </w:p>
    <w:p>
      <w:pPr>
        <w:pStyle w:val="Heading1"/>
      </w:pPr>
      <w:r>
        <w:t>Task 3: Docker i zapis do PostgreSQL</w:t>
      </w:r>
    </w:p>
    <w:p>
      <w:pPr>
        <w:pStyle w:val="Heading2"/>
      </w:pPr>
      <w:r>
        <w:t>Docker i PostgreSQL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docker pull postgres:16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docker run --name pg-bigdata -e POSTGRES_PASSWORD=postgres -e POSTGRES_DB=bigdata -p 5432:5432 -d postgres:16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docker network create bigdata-net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docker network connect bigdata-net pg-bigdata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0405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_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40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8. Kontener pg-bigdata w Docker Desktop.</w:t>
      </w:r>
    </w:p>
    <w:p>
      <w:pPr>
        <w:pStyle w:val="Heading2"/>
      </w:pPr>
      <w:r>
        <w:t>Zapis tabel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jdbc_url = f"jdbc:postgresql://{PG_HOST}:{PG_PORT}/{PG_DB}"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jdbc_props = {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"user": PG_USER,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"password": PG_PASS,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"driver": "org.postgresql.Driver",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films_table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.select("film_id", "title", "year", "runtime", "director")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.dropDuplicates(["film_id"])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film_comments_agg = 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films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.select("film_id", "comments_count", "avg_comment_length")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.dropDuplicates(["film_id"])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films_table.write.jdbc(jdbc_url, "films", "overwrite", jdbc_props)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film_comments_agg.write.jdbc(jdbc_url, "film_comments_agg", "overwrite", jdbc_props)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genres_stats.write.jdbc(jdbc_url, "genres_stats", "overwrite", jdbc_props)</w:t>
            </w:r>
          </w:p>
        </w:tc>
      </w:tr>
    </w:tbl>
    <w:p>
      <w:pPr>
        <w:spacing w:after="80"/>
      </w:pPr>
    </w:p>
    <w:p>
      <w:pPr>
        <w:spacing w:after="60"/>
      </w:pPr>
      <w:r>
        <w:t>JDBC nie tworzy kluczy, więc dodano je przez SQLAlchemy: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from sqlalchemy import create_engine, text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engine = create_engine(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f"postgresql+psycopg2://{PG_USER}:{PG_PASS}@{PG_HOST}:{PG_PORT}/{PG_DB}"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# JDBC nie tworzy kluczy, więc dodajemy PK i FK ręcznie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with engine.begin() as conn: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conn.execute(text("ALTER TABLE films ADD PRIMARY KEY (film_id)"))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conn.execute(text("ALTER TABLE film_comments_agg ADD PRIMARY KEY (film_id)"))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conn.execute(text(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"ALTER TABLE film_comments_agg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"ADD FOREIGN KEY (film_id) REFERENCES films (film_id)"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conn.execute(text("ALTER TABLE genres_stats ADD PRIMARY KEY (genre)"))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041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Tabela</w:t>
            </w:r>
          </w:p>
        </w:tc>
        <w:tc>
          <w:tcPr>
            <w:tcW w:type="dxa" w:w="3402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Kolumny</w:t>
            </w:r>
          </w:p>
        </w:tc>
        <w:tc>
          <w:tcPr>
            <w:tcW w:type="dxa" w:w="2494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Klucze</w:t>
            </w:r>
          </w:p>
        </w:tc>
        <w:tc>
          <w:tcPr>
            <w:tcW w:type="dxa" w:w="1134"/>
            <w:shd w:val="clear" w:color="auto" w:fill="E4EAF0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rPr>
                <w:b/>
              </w:rPr>
              <w:t>Wiersze</w:t>
            </w:r>
          </w:p>
        </w:tc>
      </w:tr>
      <w:tr>
        <w:tc>
          <w:tcPr>
            <w:tcW w:type="dxa" w:w="2041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films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film_id, title, year, runtime, director</w:t>
            </w:r>
          </w:p>
        </w:tc>
        <w:tc>
          <w:tcPr>
            <w:tcW w:type="dxa" w:w="249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PK film_id</w:t>
            </w:r>
          </w:p>
        </w:tc>
        <w:tc>
          <w:tcPr>
            <w:tcW w:type="dxa" w:w="113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21349</w:t>
            </w:r>
          </w:p>
        </w:tc>
      </w:tr>
      <w:tr>
        <w:tc>
          <w:tcPr>
            <w:tcW w:type="dxa" w:w="2041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film_comments_agg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film_id, comments_count, avg_comment_length</w:t>
            </w:r>
          </w:p>
        </w:tc>
        <w:tc>
          <w:tcPr>
            <w:tcW w:type="dxa" w:w="249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PK i FK film_id → films</w:t>
            </w:r>
          </w:p>
        </w:tc>
        <w:tc>
          <w:tcPr>
            <w:tcW w:type="dxa" w:w="113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21349</w:t>
            </w:r>
          </w:p>
        </w:tc>
      </w:tr>
      <w:tr>
        <w:tc>
          <w:tcPr>
            <w:tcW w:type="dxa" w:w="2041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genres_stats</w:t>
            </w:r>
          </w:p>
        </w:tc>
        <w:tc>
          <w:tcPr>
            <w:tcW w:type="dxa" w:w="3402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genre, film_count, avg_comments_per_film</w:t>
            </w:r>
          </w:p>
        </w:tc>
        <w:tc>
          <w:tcPr>
            <w:tcW w:type="dxa" w:w="249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PK genre</w:t>
            </w:r>
          </w:p>
        </w:tc>
        <w:tc>
          <w:tcPr>
            <w:tcW w:type="dxa" w:w="1134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40"/>
            </w:pPr>
            <w:r>
              <w:t>25</w:t>
            </w:r>
          </w:p>
        </w:tc>
      </w:tr>
    </w:tbl>
    <w:p>
      <w:pPr>
        <w:spacing w:after="80"/>
      </w:pPr>
    </w:p>
    <w:p>
      <w:pPr>
        <w:spacing w:after="60"/>
      </w:pPr>
      <w:r>
        <w:t>Walidacja: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import pandas as pd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for table in ["films", "film_comments_agg", "genres_stats"]: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count = pd.read_sql(f"SELECT COUNT(*) AS n FROM {table}", engine)["n"][0]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print(table, count)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pd.read_sql(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SELECT f.title, a.comments_count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films 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JOIN film_comments_agg a USING (film_id)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 BY a.comments_count DESC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LIMIT 5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engine,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>
      <w:pPr>
        <w:spacing w:after="80"/>
      </w:pPr>
    </w:p>
    <w:p>
      <w:pPr>
        <w:pStyle w:val="Heading1"/>
      </w:pPr>
      <w:r>
        <w:t>Task 4: wykresy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import matplotlib.pyplot as plt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import numpy as np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top_films = pd.read_sql(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SELECT f.title, a.comments_count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FROM films f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JOIN film_comments_agg a USING (film_id)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ORDER BY a.comments_count DESC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LIMIT 10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""",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engine,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ax = top_films.plot.barh(x="title", y="comments_count", legend=False,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   title="Top 10 filmów wg liczby komentarzy")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ax.invert_yaxis()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plt.tight_layout()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plt.savefig("wykres1_top_filmy.png")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3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kres1_top_film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9. Top 10 filmów wg liczby komentarzy (161 do 154).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counts = pd.read_sql("SELECT comments_count FROM film_comments_agg", engine)["comments_count"]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counts = counts[counts &gt; 0]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plt.hist(counts, bins=np.logspace(0, np.log10(counts.max() + 1), 30))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plt.xscale("log")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plt.yscale("log")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plt.title("Rozkład liczby komentarzy na film")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plt.xlabel("liczba komentarzy")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plt.ylabel("liczba filmów")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plt.savefig("wykres2_histogram.png")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3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kres2_histogra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10. Liczba komentarzy na film, skala logarytmiczna.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4F6F8"/>
            <w:tcBorders>
              <w:top w:val="single" w:sz="4" w:color="C8CDD3"/>
              <w:left w:val="single" w:sz="4" w:color="C8CDD3"/>
              <w:bottom w:val="single" w:sz="4" w:color="C8CDD3"/>
              <w:right w:val="single" w:sz="4" w:color="C8CDD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genres = pd.read_sql(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"SELECT genre, avg_comments_per_film FROM genres_stats "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"ORDER BY avg_comments_per_film DESC LIMIT 15",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engine,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ax = genres.plot.barh(x="genre", y="avg_comments_per_film", legend=False,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 xml:space="preserve">                      title="Średnia liczba komentarzy na film wg gatunku")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ax.invert_yaxis()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plt.tight_layout()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plt.savefig("wykres3_gatunki.png")</w:t>
            </w:r>
          </w:p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7"/>
              </w:rPr>
              <w:t>plt.show()</w:t>
            </w:r>
          </w:p>
        </w:tc>
      </w:tr>
    </w:tbl>
    <w:p>
      <w:pPr>
        <w:spacing w:after="80"/>
      </w:pP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243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ykres3_gatunk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sz w:val="19"/>
        </w:rPr>
        <w:t>Rys. 11. Średnia liczba komentarzy na film wg gatunku.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Strona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5D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3A5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